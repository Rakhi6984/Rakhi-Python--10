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40"/>
        </w:rPr>
        <w:t>Rakhi</w:t>
      </w:r>
    </w:p>
    <w:p>
      <w:pPr>
        <w:spacing w:after="120"/>
        <w:jc w:val="center"/>
      </w:pPr>
      <w:r>
        <w:rPr>
          <w:rFonts w:ascii="Arial" w:hAnsi="Arial"/>
          <w:sz w:val="18"/>
        </w:rPr>
        <w:t>+91-9817865202 | rakhi09jagadhri@gmail.com | Yamunanagar, Haryana, India</w:t>
        <w:br/>
        <w:t>linkedin.com/in/Rakhi Chopra | github.com/rakhi09jagadhri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CAREER OBJECTIVE</w:t>
      </w:r>
    </w:p>
    <w:p>
      <w:pPr>
        <w:spacing w:after="40"/>
      </w:pPr>
      <w:r>
        <w:rPr>
          <w:rFonts w:ascii="Arial" w:hAnsi="Arial"/>
          <w:sz w:val="20"/>
        </w:rPr>
        <w:t>Motivated BCA graduate seeking an entry-level Cloud/DevOps role where I can apply my knowledge of AWS Cloud, Python, Linux, and cloud automation while continuously developing my technical skills.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Computer Applications (BCA)</w:t>
      </w:r>
      <w:r>
        <w:br/>
        <w:t>S.D. Institute of Management and Technology, Jagadhri</w:t>
        <w:br/>
        <w:t>Kurukshetra University</w:t>
        <w:br/>
        <w:t>Expected Graduation: 2026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TECHNICAL SKILLS</w:t>
      </w:r>
    </w:p>
    <w:p>
      <w:pPr>
        <w:spacing w:after="40"/>
      </w:pPr>
      <w:r>
        <w:rPr>
          <w:b/>
          <w:sz w:val="20"/>
        </w:rPr>
        <w:t xml:space="preserve">Cloud Platform: </w:t>
      </w:r>
      <w:r>
        <w:rPr>
          <w:sz w:val="20"/>
        </w:rPr>
        <w:t>Amazon Web Services (AWS)</w:t>
      </w:r>
    </w:p>
    <w:p>
      <w:pPr>
        <w:spacing w:after="40"/>
      </w:pPr>
      <w:r>
        <w:rPr>
          <w:b/>
          <w:sz w:val="20"/>
        </w:rPr>
        <w:t xml:space="preserve">AWS Services: </w:t>
      </w:r>
      <w:r>
        <w:rPr>
          <w:sz w:val="20"/>
        </w:rPr>
        <w:t>EC2, S3, IAM, VPC, CloudWatch, Lambda</w:t>
      </w:r>
    </w:p>
    <w:p>
      <w:pPr>
        <w:spacing w:after="40"/>
      </w:pPr>
      <w:r>
        <w:rPr>
          <w:b/>
          <w:sz w:val="20"/>
        </w:rPr>
        <w:t xml:space="preserve">Programming: </w:t>
      </w:r>
      <w:r>
        <w:rPr>
          <w:sz w:val="20"/>
        </w:rPr>
        <w:t>Python</w:t>
      </w:r>
    </w:p>
    <w:p>
      <w:pPr>
        <w:spacing w:after="40"/>
      </w:pPr>
      <w:r>
        <w:rPr>
          <w:b/>
          <w:sz w:val="20"/>
        </w:rPr>
        <w:t xml:space="preserve">Cloud Automation: </w:t>
      </w:r>
      <w:r>
        <w:rPr>
          <w:sz w:val="20"/>
        </w:rPr>
        <w:t>AWS CLI, Boto3</w:t>
      </w:r>
    </w:p>
    <w:p>
      <w:pPr>
        <w:spacing w:after="40"/>
      </w:pPr>
      <w:r>
        <w:rPr>
          <w:b/>
          <w:sz w:val="20"/>
        </w:rPr>
        <w:t xml:space="preserve">Operating Systems: </w:t>
      </w:r>
      <w:r>
        <w:rPr>
          <w:sz w:val="20"/>
        </w:rPr>
        <w:t>Linux, Windows</w:t>
      </w:r>
    </w:p>
    <w:p>
      <w:pPr>
        <w:spacing w:after="40"/>
      </w:pPr>
      <w:r>
        <w:rPr>
          <w:b/>
          <w:sz w:val="20"/>
        </w:rPr>
        <w:t xml:space="preserve">Version Control: </w:t>
      </w:r>
      <w:r>
        <w:rPr>
          <w:sz w:val="20"/>
        </w:rPr>
        <w:t>Git, GitHub</w:t>
      </w:r>
    </w:p>
    <w:p>
      <w:pPr>
        <w:spacing w:after="40"/>
      </w:pPr>
      <w:r>
        <w:rPr>
          <w:b/>
          <w:sz w:val="20"/>
        </w:rPr>
        <w:t xml:space="preserve">Containers: </w:t>
      </w:r>
      <w:r>
        <w:rPr>
          <w:sz w:val="20"/>
        </w:rPr>
        <w:t>Docker</w:t>
      </w:r>
    </w:p>
    <w:p>
      <w:pPr>
        <w:spacing w:after="40"/>
      </w:pPr>
      <w:r>
        <w:rPr>
          <w:b/>
          <w:sz w:val="20"/>
        </w:rPr>
        <w:t xml:space="preserve">Web Server: </w:t>
      </w:r>
      <w:r>
        <w:rPr>
          <w:sz w:val="20"/>
        </w:rPr>
        <w:t>Apache HTTP Server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MySQL, SQL</w:t>
      </w:r>
    </w:p>
    <w:p>
      <w:pPr>
        <w:spacing w:after="40"/>
      </w:pPr>
      <w:r>
        <w:rPr>
          <w:b/>
          <w:sz w:val="20"/>
        </w:rPr>
        <w:t xml:space="preserve">Tools: </w:t>
      </w:r>
      <w:r>
        <w:rPr>
          <w:sz w:val="20"/>
        </w:rPr>
        <w:t>VS Code, WSL, AWS Management Console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PROJECTS</w:t>
      </w:r>
    </w:p>
    <w:p>
      <w:pPr>
        <w:spacing w:after="40"/>
      </w:pPr>
      <w:r>
        <w:rPr>
          <w:b/>
          <w:sz w:val="20"/>
        </w:rPr>
        <w:t>EC2 and S3 Cloud Automation using Python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Developed Python scripts using Boto3 to automate AWS EC2 and Amazon S3 operations.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Automated cloud resource tasks such as EC2 instance management and S3 bucket operations.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Used AWS IAM credentials and region configuration to securely interact with AWS services.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Designed the project to demonstrate practical cloud automation using Python and AWS.</w:t>
      </w:r>
    </w:p>
    <w:p>
      <w:pPr>
        <w:spacing w:after="40"/>
      </w:pPr>
      <w:r>
        <w:rPr>
          <w:b/>
          <w:sz w:val="20"/>
        </w:rPr>
        <w:t>Dockerized Web Application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Created a Docker-based web application environment using a Dockerfile.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Built and managed Docker images and containers using Docker CLI commands.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Configured application port mapping and practiced container lifecycle management.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Deployed and tested the application in a Linux-based environment.</w:t>
      </w:r>
    </w:p>
    <w:p>
      <w:pPr>
        <w:spacing w:after="40"/>
      </w:pPr>
      <w:r>
        <w:rPr>
          <w:b/>
          <w:sz w:val="20"/>
        </w:rPr>
        <w:t>AWS EC2 Web Server Deployment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Launched and configured an AWS EC2 instance for hosting a web server.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Configured Apache HTTP Server and deployed an HTML web page.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Worked with Linux commands, SSH access, security groups, and server configuration.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TRAINING / INTERNSHIP</w:t>
      </w:r>
    </w:p>
    <w:p>
      <w:pPr>
        <w:spacing w:after="40"/>
      </w:pPr>
      <w:r>
        <w:rPr>
          <w:b/>
          <w:sz w:val="20"/>
        </w:rPr>
        <w:t>DevOps and Cloud Computing Training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Gained practical exposure to AWS Cloud, Linux, Python, Docker, Git, and cloud automation.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Worked on AWS EC2 and S3 automation using Python and Boto3.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Practiced deploying applications and managing cloud infrastructure.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Worked with AWS services including EC2, S3, IAM, VPC, DynamoDB, and CloudWatch.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CERTIFICATIONS &amp; TRAINING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Python with AWS Cloud – Project-Based Training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AWS Cloud Fundamentals and Boto3 Automation Training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DevOps and Cloud Computing Internship/Training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KEY STRENGTHS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Strong interest in Cloud Computing and DevOps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Problem-solving and troubleshooting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Quick learner with hands-on technical approach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Good understanding of Linux and cloud environments</w:t>
      </w:r>
    </w:p>
    <w:p>
      <w:pPr>
        <w:spacing w:after="40"/>
        <w:ind w:left="259" w:hanging="173"/>
      </w:pPr>
      <w:r>
        <w:rPr>
          <w:rFonts w:ascii="Arial" w:hAnsi="Arial"/>
          <w:sz w:val="20"/>
        </w:rPr>
        <w:t>• Ability to learn and work with new technologies</w:t>
      </w:r>
    </w:p>
    <w:p>
      <w:pPr>
        <w:spacing w:before="140" w:after="60"/>
        <w:pBdr>
          <w:bottom w:val="single" w:sz="6" w:space="1" w:color="000000"/>
        </w:pBdr>
      </w:pPr>
      <w:r>
        <w:rPr>
          <w:rFonts w:ascii="Arial" w:hAnsi="Arial"/>
          <w:b/>
          <w:sz w:val="22"/>
        </w:rPr>
        <w:t>DECLARATION</w:t>
      </w:r>
    </w:p>
    <w:p>
      <w:pPr>
        <w:spacing w:after="40"/>
      </w:pPr>
      <w:r>
        <w:rPr>
          <w:rFonts w:ascii="Arial" w:hAnsi="Arial"/>
          <w:sz w:val="20"/>
        </w:rPr>
        <w:t>I hereby declare that the information provided above is true and correct to the best of my knowledge and belief.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